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CFD3" w14:textId="77777777" w:rsidR="00E2116B" w:rsidRDefault="00E2116B" w:rsidP="00E2116B">
      <w:pPr>
        <w:spacing w:after="0"/>
        <w:jc w:val="center"/>
        <w:rPr>
          <w:b/>
          <w:color w:val="1E3E68"/>
          <w:sz w:val="36"/>
        </w:rPr>
      </w:pPr>
    </w:p>
    <w:p w14:paraId="6D188804" w14:textId="77777777" w:rsidR="00D73026" w:rsidRDefault="00D73026"/>
    <w:sectPr w:rsidR="00D73026" w:rsidSect="00034616">
      <w:headerReference w:type="default" r:id="rId8"/>
      <w:footerReference w:type="default" r:id="rId9"/>
      <w:pgSz w:w="12240" w:h="15840"/>
      <w:pgMar w:top="72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78AF1" w14:textId="77777777" w:rsidR="004A5DC0" w:rsidRDefault="004A5DC0" w:rsidP="00E2116B">
      <w:pPr>
        <w:spacing w:after="0" w:line="240" w:lineRule="auto"/>
      </w:pPr>
      <w:r>
        <w:separator/>
      </w:r>
    </w:p>
  </w:endnote>
  <w:endnote w:type="continuationSeparator" w:id="0">
    <w:p w14:paraId="4A3BBEBB" w14:textId="77777777" w:rsidR="004A5DC0" w:rsidRDefault="004A5DC0" w:rsidP="00E21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B18B" w14:textId="77777777" w:rsidR="00E2116B" w:rsidRDefault="00E2116B" w:rsidP="00E2116B">
    <w:pPr>
      <w:pStyle w:val="Heading2"/>
    </w:pPr>
    <w:r>
      <w:rPr>
        <w:color w:val="1E3E68"/>
      </w:rPr>
      <w:t>Confidentiality Notice</w:t>
    </w:r>
  </w:p>
  <w:p w14:paraId="7153D545" w14:textId="77777777" w:rsidR="00E2116B" w:rsidRDefault="00E2116B" w:rsidP="00E2116B">
    <w:r>
      <w:rPr>
        <w:i/>
        <w:sz w:val="18"/>
      </w:rPr>
      <w:t xml:space="preserve">This proposal and all materials contained herein are confidential and proprietary to </w:t>
    </w:r>
    <w:proofErr w:type="spellStart"/>
    <w:r>
      <w:rPr>
        <w:i/>
        <w:sz w:val="18"/>
      </w:rPr>
      <w:t>MeridianLink</w:t>
    </w:r>
    <w:proofErr w:type="spellEnd"/>
    <w:r>
      <w:rPr>
        <w:i/>
        <w:sz w:val="18"/>
      </w:rPr>
      <w:t xml:space="preserve">, Inc. This document is intended solely for the use of the recipient and may not be reproduced, distributed, or disclosed to third parties without prior written consent. © 2026 </w:t>
    </w:r>
    <w:proofErr w:type="spellStart"/>
    <w:r>
      <w:rPr>
        <w:i/>
        <w:sz w:val="18"/>
      </w:rPr>
      <w:t>MeridianLink</w:t>
    </w:r>
    <w:proofErr w:type="spellEnd"/>
    <w:r>
      <w:rPr>
        <w:i/>
        <w:sz w:val="18"/>
      </w:rPr>
      <w:t>, Inc. All rights reserved.</w:t>
    </w:r>
  </w:p>
  <w:p w14:paraId="48D2B564" w14:textId="77777777" w:rsidR="00E2116B" w:rsidRDefault="00E211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68F6F" w14:textId="77777777" w:rsidR="004A5DC0" w:rsidRDefault="004A5DC0" w:rsidP="00E2116B">
      <w:pPr>
        <w:spacing w:after="0" w:line="240" w:lineRule="auto"/>
      </w:pPr>
      <w:r>
        <w:separator/>
      </w:r>
    </w:p>
  </w:footnote>
  <w:footnote w:type="continuationSeparator" w:id="0">
    <w:p w14:paraId="36A7A4DD" w14:textId="77777777" w:rsidR="004A5DC0" w:rsidRDefault="004A5DC0" w:rsidP="00E211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6C464" w14:textId="09F6E626" w:rsidR="00E2116B" w:rsidRDefault="00E2116B" w:rsidP="00E2116B">
    <w:pPr>
      <w:pStyle w:val="Header"/>
      <w:jc w:val="center"/>
    </w:pPr>
    <w:r>
      <w:rPr>
        <w:noProof/>
      </w:rPr>
      <w:drawing>
        <wp:inline distT="0" distB="0" distL="0" distR="0" wp14:anchorId="5FE7EBC9" wp14:editId="5F4D6FC2">
          <wp:extent cx="2286000" cy="102405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L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10240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278351">
    <w:abstractNumId w:val="8"/>
  </w:num>
  <w:num w:numId="2" w16cid:durableId="1956209246">
    <w:abstractNumId w:val="6"/>
  </w:num>
  <w:num w:numId="3" w16cid:durableId="2022659709">
    <w:abstractNumId w:val="5"/>
  </w:num>
  <w:num w:numId="4" w16cid:durableId="436222006">
    <w:abstractNumId w:val="4"/>
  </w:num>
  <w:num w:numId="5" w16cid:durableId="1420564174">
    <w:abstractNumId w:val="7"/>
  </w:num>
  <w:num w:numId="6" w16cid:durableId="920791905">
    <w:abstractNumId w:val="3"/>
  </w:num>
  <w:num w:numId="7" w16cid:durableId="1167288199">
    <w:abstractNumId w:val="2"/>
  </w:num>
  <w:num w:numId="8" w16cid:durableId="112016487">
    <w:abstractNumId w:val="1"/>
  </w:num>
  <w:num w:numId="9" w16cid:durableId="86301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F24"/>
    <w:rsid w:val="0006063C"/>
    <w:rsid w:val="00142F1E"/>
    <w:rsid w:val="0015074B"/>
    <w:rsid w:val="002340CC"/>
    <w:rsid w:val="0029639D"/>
    <w:rsid w:val="002B242C"/>
    <w:rsid w:val="00326F90"/>
    <w:rsid w:val="003A5A19"/>
    <w:rsid w:val="004A5DC0"/>
    <w:rsid w:val="00525195"/>
    <w:rsid w:val="005D0D69"/>
    <w:rsid w:val="006D2C15"/>
    <w:rsid w:val="006F62F9"/>
    <w:rsid w:val="00894E83"/>
    <w:rsid w:val="009352A8"/>
    <w:rsid w:val="00AA1D8D"/>
    <w:rsid w:val="00B47730"/>
    <w:rsid w:val="00B501F7"/>
    <w:rsid w:val="00B85651"/>
    <w:rsid w:val="00C43CCE"/>
    <w:rsid w:val="00CB0664"/>
    <w:rsid w:val="00D73026"/>
    <w:rsid w:val="00E2116B"/>
    <w:rsid w:val="00EE28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ED968"/>
  <w14:defaultImageDpi w14:val="300"/>
  <w15:docId w15:val="{4014BF0B-C7A0-4432-92CE-41DEF71D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Huang</cp:lastModifiedBy>
  <cp:revision>4</cp:revision>
  <dcterms:created xsi:type="dcterms:W3CDTF">2026-08-28T18:38:00Z</dcterms:created>
  <dcterms:modified xsi:type="dcterms:W3CDTF">2026-08-28T18:39:00Z</dcterms:modified>
  <cp:category/>
</cp:coreProperties>
</file>